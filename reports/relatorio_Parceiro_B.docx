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603" w:rsidRDefault="00461E07">
      <w:r>
        <w:rPr>
          <w:b/>
          <w:color w:val="1F3864"/>
          <w:sz w:val="40"/>
        </w:rPr>
        <w:t>Relatório de Teste A/B — Cashback Parceiro B</w:t>
      </w:r>
    </w:p>
    <w:p w:rsidR="000D4603" w:rsidRDefault="00461E07">
      <w:r>
        <w:rPr>
          <w:i/>
          <w:color w:val="444444"/>
        </w:rPr>
        <w:t>Méliuz · Operações Integradas — análise de cashback</w:t>
      </w:r>
    </w:p>
    <w:p w:rsidR="000D4603" w:rsidRDefault="00461E07">
      <w:r>
        <w:rPr>
          <w:sz w:val="18"/>
        </w:rPr>
        <w:t>Parceiro: Parceiro B   |   Período: 2011-05-01 a 2011-06-30   |   Variantes: 3   |   Observações: 183 linhas</w:t>
      </w:r>
    </w:p>
    <w:p w:rsidR="000D4603" w:rsidRDefault="00461E07">
      <w:r>
        <w:rPr>
          <w:sz w:val="18"/>
        </w:rPr>
        <w:t xml:space="preserve">Descrição: Teste de % de cashback, 3 variantes, </w:t>
      </w:r>
      <w:r>
        <w:rPr>
          <w:sz w:val="18"/>
        </w:rPr>
        <w:t>mai-jun/2011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D4603">
        <w:trPr>
          <w:jc w:val="center"/>
        </w:trPr>
        <w:tc>
          <w:tcPr>
            <w:tcW w:w="8640" w:type="dxa"/>
            <w:shd w:val="clear" w:color="auto" w:fill="E6F4EA"/>
          </w:tcPr>
          <w:p w:rsidR="000D4603" w:rsidRDefault="00461E07">
            <w:r>
              <w:rPr>
                <w:b/>
                <w:color w:val="1E6B2E"/>
                <w:sz w:val="30"/>
              </w:rPr>
              <w:t>✅</w:t>
            </w:r>
            <w:r>
              <w:rPr>
                <w:b/>
                <w:color w:val="1E6B2E"/>
                <w:sz w:val="30"/>
              </w:rPr>
              <w:t xml:space="preserve"> ESCALAR — Grupo 1</w:t>
            </w:r>
          </w:p>
          <w:p w:rsidR="000D4603" w:rsidRDefault="00461E07">
            <w:r>
              <w:rPr>
                <w:color w:val="444444"/>
              </w:rPr>
              <w:t>Escalar Grupo 1 para 100% do tráfego. Maior margem líquida (R$ 286.570) e vantagem estatisticamente significativa (p &lt; 0.0001).</w:t>
            </w:r>
          </w:p>
        </w:tc>
      </w:tr>
    </w:tbl>
    <w:p w:rsidR="000D4603" w:rsidRDefault="00461E07">
      <w:r>
        <w:rPr>
          <w:b/>
          <w:color w:val="1F3864"/>
          <w:sz w:val="26"/>
        </w:rPr>
        <w:t>Métricas por variante</w:t>
      </w:r>
    </w:p>
    <w:p w:rsidR="000D4603" w:rsidRDefault="00461E07">
      <w:r>
        <w:rPr>
          <w:i/>
          <w:sz w:val="16"/>
        </w:rPr>
        <w:t>Métrica de decisão (OEC): margem líquida = comissão − cashback. As demai</w:t>
      </w:r>
      <w:r>
        <w:rPr>
          <w:i/>
          <w:sz w:val="16"/>
        </w:rPr>
        <w:t>s são métricas-guardrail (contexto).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516"/>
        <w:gridCol w:w="1163"/>
        <w:gridCol w:w="901"/>
        <w:gridCol w:w="885"/>
        <w:gridCol w:w="873"/>
        <w:gridCol w:w="810"/>
        <w:gridCol w:w="638"/>
        <w:gridCol w:w="873"/>
        <w:gridCol w:w="1378"/>
      </w:tblGrid>
      <w:tr w:rsidR="000D4603">
        <w:trPr>
          <w:jc w:val="center"/>
        </w:trPr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Dias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Compradores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Comissão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Cashback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Margem líquida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% Cashback</w:t>
            </w:r>
          </w:p>
        </w:tc>
        <w:tc>
          <w:tcPr>
            <w:tcW w:w="864" w:type="dxa"/>
            <w:shd w:val="clear" w:color="auto" w:fill="1F3864"/>
          </w:tcPr>
          <w:p w:rsidR="000D4603" w:rsidRDefault="00461E07">
            <w:pPr>
              <w:jc w:val="center"/>
            </w:pPr>
            <w:r>
              <w:rPr>
                <w:b/>
                <w:color w:val="FFFFFF"/>
                <w:sz w:val="18"/>
              </w:rPr>
              <w:t>Margem/compr.</w:t>
            </w:r>
          </w:p>
        </w:tc>
      </w:tr>
      <w:tr w:rsidR="000D4603">
        <w:trPr>
          <w:jc w:val="center"/>
        </w:trPr>
        <w:tc>
          <w:tcPr>
            <w:tcW w:w="864" w:type="dxa"/>
            <w:shd w:val="clear" w:color="auto" w:fill="E6F4EA"/>
          </w:tcPr>
          <w:p w:rsidR="000D4603" w:rsidRDefault="00461E07">
            <w:r>
              <w:rPr>
                <w:b/>
                <w:sz w:val="18"/>
              </w:rPr>
              <w:t xml:space="preserve">Grupo 1 </w:t>
            </w:r>
            <w:r>
              <w:rPr>
                <w:b/>
                <w:sz w:val="18"/>
              </w:rPr>
              <w:t>🏆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61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7.990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R$ 4.093.818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R$ 450.321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R$ 163.751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b/>
                <w:sz w:val="18"/>
              </w:rPr>
              <w:t>R$ 286.570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R$ 512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4.0%</w:t>
            </w:r>
          </w:p>
        </w:tc>
        <w:tc>
          <w:tcPr>
            <w:tcW w:w="864" w:type="dxa"/>
            <w:shd w:val="clear" w:color="auto" w:fill="E6F4E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R$ 36</w:t>
            </w:r>
          </w:p>
        </w:tc>
      </w:tr>
      <w:tr w:rsidR="000D4603">
        <w:trPr>
          <w:jc w:val="center"/>
        </w:trPr>
        <w:tc>
          <w:tcPr>
            <w:tcW w:w="864" w:type="dxa"/>
          </w:tcPr>
          <w:p w:rsidR="000D4603" w:rsidRDefault="00461E07">
            <w:r>
              <w:rPr>
                <w:sz w:val="18"/>
              </w:rPr>
              <w:t>Grupo 2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61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5.452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R$ 2.863.019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 xml:space="preserve">R$ </w:t>
            </w:r>
            <w:r>
              <w:rPr>
                <w:sz w:val="18"/>
              </w:rPr>
              <w:t>314.935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R$ 171.778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R$ 143.157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R$ 525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6.0%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R$ 26</w:t>
            </w:r>
          </w:p>
        </w:tc>
      </w:tr>
      <w:tr w:rsidR="000D4603">
        <w:trPr>
          <w:jc w:val="center"/>
        </w:trPr>
        <w:tc>
          <w:tcPr>
            <w:tcW w:w="864" w:type="dxa"/>
          </w:tcPr>
          <w:p w:rsidR="000D4603" w:rsidRDefault="00461E07">
            <w:r>
              <w:rPr>
                <w:sz w:val="18"/>
              </w:rPr>
              <w:t>Grupo 3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61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5.029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R$ 2.629.963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R$ 289.290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R$ 236.697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R$ 52.593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R$ 523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9.0%</w:t>
            </w:r>
          </w:p>
        </w:tc>
        <w:tc>
          <w:tcPr>
            <w:tcW w:w="864" w:type="dxa"/>
          </w:tcPr>
          <w:p w:rsidR="000D4603" w:rsidRDefault="00461E07">
            <w:pPr>
              <w:jc w:val="right"/>
            </w:pPr>
            <w:r>
              <w:rPr>
                <w:sz w:val="18"/>
              </w:rPr>
              <w:t>R$ 10</w:t>
            </w:r>
          </w:p>
        </w:tc>
      </w:tr>
    </w:tbl>
    <w:p w:rsidR="000D4603" w:rsidRDefault="00461E07">
      <w:r>
        <w:rPr>
          <w:b/>
          <w:color w:val="1F3864"/>
          <w:sz w:val="26"/>
        </w:rPr>
        <w:t>Por que essa variante</w:t>
      </w:r>
    </w:p>
    <w:p w:rsidR="000D4603" w:rsidRDefault="00461E07">
      <w:pPr>
        <w:pStyle w:val="Commarcadores"/>
      </w:pPr>
      <w:r>
        <w:t>Métrica de decisão: margem líquida do Méliuz (comissão − cashback).</w:t>
      </w:r>
    </w:p>
    <w:p w:rsidR="000D4603" w:rsidRDefault="00461E07">
      <w:pPr>
        <w:pStyle w:val="Commarcadores"/>
      </w:pPr>
      <w:r>
        <w:t xml:space="preserve">Grupo 1: margem R$ 286.570 | </w:t>
      </w:r>
      <w:r>
        <w:t>cashback 4.0% do GMV | ticket R$ 512.</w:t>
      </w:r>
    </w:p>
    <w:p w:rsidR="000D4603" w:rsidRDefault="00461E07">
      <w:pPr>
        <w:pStyle w:val="Commarcadores"/>
      </w:pPr>
      <w:r>
        <w:t>2ª colocada Grupo 2: margem R$ 143.157 (diferença de R$ 143.413).</w:t>
      </w:r>
    </w:p>
    <w:p w:rsidR="000D4603" w:rsidRDefault="00461E07">
      <w:pPr>
        <w:pStyle w:val="Commarcadores"/>
      </w:pPr>
      <w:r>
        <w:t>Diferença de margem líquida média diária: R$ 2.351/dia (IC 95%: R$ 1.826 a R$ 2.921; p &lt; 0.0001; d de Cohen=1.52).</w:t>
      </w:r>
    </w:p>
    <w:p w:rsidR="000D4603" w:rsidRDefault="00461E07">
      <w:r>
        <w:rPr>
          <w:b/>
          <w:color w:val="1F3864"/>
          <w:sz w:val="26"/>
        </w:rPr>
        <w:t>Significância estatística</w:t>
      </w:r>
    </w:p>
    <w:p w:rsidR="000D4603" w:rsidRDefault="00461E07">
      <w:r>
        <w:t xml:space="preserve">Comparação </w:t>
      </w:r>
      <w:r>
        <w:t>da margem líquida diária entre a vencedora (Grupo 1) e a 2ª colocada (Grupo 2), via teste de permutação (p-valor) e bootstrap (IC).</w:t>
      </w:r>
    </w:p>
    <w:p w:rsidR="000D4603" w:rsidRDefault="00461E07">
      <w:pPr>
        <w:pStyle w:val="Commarcadores"/>
      </w:pPr>
      <w:r>
        <w:t>Diferença de média diária: R$ 2.351/dia</w:t>
      </w:r>
    </w:p>
    <w:p w:rsidR="000D4603" w:rsidRDefault="00461E07">
      <w:pPr>
        <w:pStyle w:val="Commarcadores"/>
      </w:pPr>
      <w:r>
        <w:t>Intervalo de confiança 95%: R$ 1.826 a R$ 2.921</w:t>
      </w:r>
    </w:p>
    <w:p w:rsidR="000D4603" w:rsidRDefault="00461E07">
      <w:pPr>
        <w:pStyle w:val="Commarcadores"/>
      </w:pPr>
      <w:r>
        <w:t>p-valor (bicaudal): &lt; 0.0001 (signif</w:t>
      </w:r>
      <w:r>
        <w:t>icativo a 5%)</w:t>
      </w:r>
    </w:p>
    <w:p w:rsidR="000D4603" w:rsidRDefault="00461E07">
      <w:pPr>
        <w:pStyle w:val="Commarcadores"/>
      </w:pPr>
      <w:r>
        <w:t>Tamanho de efeito (d de Cohen): 1.52  |  Amostra: 61 vs 61 dias</w:t>
      </w:r>
    </w:p>
    <w:p w:rsidR="000D4603" w:rsidRDefault="00461E07">
      <w:r>
        <w:rPr>
          <w:b/>
          <w:color w:val="1F3864"/>
          <w:sz w:val="26"/>
        </w:rPr>
        <w:t>Trade-off (leitura crítica)</w:t>
      </w:r>
    </w:p>
    <w:p w:rsidR="000D4603" w:rsidRDefault="00461E07">
      <w:pPr>
        <w:pStyle w:val="Commarcadores"/>
      </w:pPr>
      <w:r>
        <w:lastRenderedPageBreak/>
        <w:t>Grupo 1 vence simultaneamente em margem, volume de compradores e GMV — decisão sem trade-off relevante.</w:t>
      </w:r>
    </w:p>
    <w:p w:rsidR="000D4603" w:rsidRDefault="00461E07">
      <w:r>
        <w:rPr>
          <w:b/>
          <w:color w:val="1F3864"/>
          <w:sz w:val="26"/>
        </w:rPr>
        <w:t>Outliers e robustez da decisão</w:t>
      </w:r>
    </w:p>
    <w:p w:rsidR="000D4603" w:rsidRDefault="00461E07">
      <w:pPr>
        <w:pStyle w:val="Commarcadores"/>
      </w:pPr>
      <w:r>
        <w:t xml:space="preserve">6 dia(s) </w:t>
      </w:r>
      <w:r>
        <w:t>atípico(s) detectado(s) (método IQR, 1,5×):</w:t>
      </w:r>
    </w:p>
    <w:p w:rsidR="000D4603" w:rsidRDefault="00461E07">
      <w:pPr>
        <w:pStyle w:val="Commarcadores"/>
      </w:pPr>
      <w:r>
        <w:t>Grupo 1: 2 dia(s) — 2011-05-15, 2011-05-22</w:t>
      </w:r>
    </w:p>
    <w:p w:rsidR="000D4603" w:rsidRDefault="00461E07">
      <w:pPr>
        <w:pStyle w:val="Commarcadores"/>
      </w:pPr>
      <w:r>
        <w:t>Grupo 2: 2 dia(s) — 2011-05-15, 2011-05-22</w:t>
      </w:r>
    </w:p>
    <w:p w:rsidR="000D4603" w:rsidRDefault="00461E07">
      <w:pPr>
        <w:pStyle w:val="Commarcadores"/>
      </w:pPr>
      <w:r>
        <w:t>Grupo 3: 2 dia(s) — 2011-05-15, 2011-05-22</w:t>
      </w:r>
    </w:p>
    <w:p w:rsidR="000D4603" w:rsidRDefault="00461E07">
      <w:pPr>
        <w:pStyle w:val="Commarcadores"/>
      </w:pPr>
      <w:r>
        <w:t>Datas atípicas concorrentes (≥2 variantes no mesmo dia): 2011-05-15, 2011-05-22 — p</w:t>
      </w:r>
      <w:r>
        <w:t>adrão de evento/promoção real, não erro isolado; baixo impacto no A/B.</w:t>
      </w:r>
    </w:p>
    <w:p w:rsidR="000D4603" w:rsidRDefault="00461E07">
      <w:pPr>
        <w:pStyle w:val="Commarcadores"/>
      </w:pPr>
      <w:r>
        <w:t>Teste de robustez (winsorização 5%/95%): a vencedora se mantém Grupo 1 → decisão robusta a outliers.</w:t>
      </w:r>
    </w:p>
    <w:p w:rsidR="000D4603" w:rsidRDefault="00461E07">
      <w:r>
        <w:rPr>
          <w:b/>
          <w:color w:val="1F3864"/>
          <w:sz w:val="26"/>
        </w:rPr>
        <w:t>Qualidade dos dados</w:t>
      </w:r>
    </w:p>
    <w:p w:rsidR="000D4603" w:rsidRDefault="00461E07">
      <w:pPr>
        <w:pStyle w:val="Commarcadores"/>
      </w:pPr>
      <w:r>
        <w:t>[info] 183 linhas lidas, 183 válidas, 3 variantes detectadas.</w:t>
      </w:r>
    </w:p>
    <w:p w:rsidR="000D4603" w:rsidRDefault="00461E07">
      <w:r>
        <w:rPr>
          <w:b/>
          <w:color w:val="1F3864"/>
          <w:sz w:val="26"/>
        </w:rPr>
        <w:t>Me</w:t>
      </w:r>
      <w:r>
        <w:rPr>
          <w:b/>
          <w:color w:val="1F3864"/>
          <w:sz w:val="26"/>
        </w:rPr>
        <w:t>todologia e ressalvas</w:t>
      </w:r>
    </w:p>
    <w:p w:rsidR="000D4603" w:rsidRDefault="00461E07">
      <w:pPr>
        <w:pStyle w:val="Commarcadores"/>
      </w:pPr>
      <w:r>
        <w:t>Decisão por margem líquida: escalar uma variante é decisão de P&amp;L (o Méliuz ganha comissão e paga cashback).</w:t>
      </w:r>
    </w:p>
    <w:p w:rsidR="000D4603" w:rsidRDefault="00461E07">
      <w:pPr>
        <w:pStyle w:val="Commarcadores"/>
      </w:pPr>
      <w:r>
        <w:t>Ressalva: os dados têm compradores (conversões), mas não sessões/visitantes por variante — assume-se split de tráfego equilib</w:t>
      </w:r>
      <w:r>
        <w:t>rado.</w:t>
      </w:r>
    </w:p>
    <w:p w:rsidR="000D4603" w:rsidRDefault="00461E07" w:rsidP="00461E07">
      <w:pPr>
        <w:pStyle w:val="Commarcadores"/>
      </w:pPr>
      <w:r>
        <w:t>Significância por reamostragem (permutação + bootstrap), sem suposição de normalidade.</w:t>
      </w:r>
      <w:bookmarkStart w:id="0" w:name="_GoBack"/>
      <w:bookmarkEnd w:id="0"/>
    </w:p>
    <w:sectPr w:rsidR="000D46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603"/>
    <w:rsid w:val="0015074B"/>
    <w:rsid w:val="0029639D"/>
    <w:rsid w:val="00326F90"/>
    <w:rsid w:val="00461E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BCDE0"/>
  <w14:defaultImageDpi w14:val="300"/>
  <w15:docId w15:val="{FED9A7C8-AA90-49B4-9985-EA1398EB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CFD507-1A2C-4DD7-9C36-2A0DAC6D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Hélida Nunes dos Santos</cp:lastModifiedBy>
  <cp:revision>2</cp:revision>
  <dcterms:created xsi:type="dcterms:W3CDTF">2013-12-23T23:15:00Z</dcterms:created>
  <dcterms:modified xsi:type="dcterms:W3CDTF">2026-07-19T18:01:00Z</dcterms:modified>
  <cp:category/>
</cp:coreProperties>
</file>